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DED99" w14:textId="77777777" w:rsidR="003D73B9" w:rsidRPr="003D73B9" w:rsidRDefault="00000000" w:rsidP="003D73B9">
      <w:pPr>
        <w:jc w:val="center"/>
        <w:rPr>
          <w:sz w:val="36"/>
          <w:szCs w:val="36"/>
          <w:lang w:val="nb-NO"/>
        </w:rPr>
      </w:pPr>
      <w:r w:rsidRPr="003D73B9">
        <w:rPr>
          <w:b/>
          <w:sz w:val="36"/>
          <w:szCs w:val="36"/>
          <w:lang w:val="nb-NO"/>
        </w:rPr>
        <w:t>LAPORAN PRAKTIKUM</w:t>
      </w:r>
      <w:r w:rsidRPr="003D73B9">
        <w:rPr>
          <w:b/>
          <w:sz w:val="36"/>
          <w:szCs w:val="36"/>
          <w:lang w:val="nb-NO"/>
        </w:rPr>
        <w:br/>
        <w:t>PEMBANGAN APLIKASI WEB II</w:t>
      </w:r>
      <w:r w:rsidRPr="003D73B9">
        <w:rPr>
          <w:b/>
          <w:sz w:val="36"/>
          <w:szCs w:val="36"/>
          <w:lang w:val="nb-NO"/>
        </w:rPr>
        <w:br/>
        <w:t>IMPLEMENTASI RESTful API MENGGUNAKAN EXPRESS.JS</w:t>
      </w:r>
    </w:p>
    <w:p w14:paraId="753FDA5E" w14:textId="77777777" w:rsidR="003D73B9" w:rsidRDefault="003D73B9" w:rsidP="003D73B9">
      <w:pPr>
        <w:jc w:val="center"/>
        <w:rPr>
          <w:lang w:val="nb-NO"/>
        </w:rPr>
      </w:pPr>
    </w:p>
    <w:p w14:paraId="5520A144" w14:textId="75310954" w:rsidR="008D39FD" w:rsidRPr="003D73B9" w:rsidRDefault="00000000" w:rsidP="003D73B9">
      <w:pPr>
        <w:jc w:val="center"/>
        <w:rPr>
          <w:lang w:val="nb-NO"/>
        </w:rPr>
      </w:pPr>
      <w:r w:rsidRPr="003D73B9">
        <w:rPr>
          <w:lang w:val="nb-NO"/>
        </w:rPr>
        <w:br/>
      </w:r>
      <w:r w:rsidRPr="003D73B9">
        <w:rPr>
          <w:b/>
          <w:lang w:val="nb-NO"/>
        </w:rPr>
        <w:t>Universitas Multi Data Palembang</w:t>
      </w:r>
      <w:r w:rsidRPr="003D73B9">
        <w:rPr>
          <w:lang w:val="nb-NO"/>
        </w:rPr>
        <w:br/>
        <w:t>Program Studi Sistem Informasi</w:t>
      </w:r>
    </w:p>
    <w:p w14:paraId="5FD78059" w14:textId="458CA4EF" w:rsidR="008D39FD" w:rsidRPr="003D73B9" w:rsidRDefault="003D73B9">
      <w:pPr>
        <w:rPr>
          <w:lang w:val="nb-NO"/>
        </w:rPr>
      </w:pPr>
      <w:r>
        <w:rPr>
          <w:noProof/>
        </w:rPr>
        <w:drawing>
          <wp:anchor distT="0" distB="0" distL="114300" distR="114300" simplePos="0" relativeHeight="251649536" behindDoc="1" locked="0" layoutInCell="1" allowOverlap="1" wp14:anchorId="50CC1D65" wp14:editId="2C7749D8">
            <wp:simplePos x="0" y="0"/>
            <wp:positionH relativeFrom="column">
              <wp:posOffset>327660</wp:posOffset>
            </wp:positionH>
            <wp:positionV relativeFrom="paragraph">
              <wp:posOffset>97790</wp:posOffset>
            </wp:positionV>
            <wp:extent cx="6286500" cy="5417820"/>
            <wp:effectExtent l="0" t="0" r="0" b="0"/>
            <wp:wrapTight wrapText="bothSides">
              <wp:wrapPolygon edited="0">
                <wp:start x="0" y="0"/>
                <wp:lineTo x="0" y="532"/>
                <wp:lineTo x="196" y="1215"/>
                <wp:lineTo x="0" y="1671"/>
                <wp:lineTo x="0" y="5848"/>
                <wp:lineTo x="524" y="6076"/>
                <wp:lineTo x="0" y="6532"/>
                <wp:lineTo x="0" y="19443"/>
                <wp:lineTo x="393" y="19443"/>
                <wp:lineTo x="0" y="19747"/>
                <wp:lineTo x="0" y="21190"/>
                <wp:lineTo x="589" y="21494"/>
                <wp:lineTo x="21535" y="21494"/>
                <wp:lineTo x="21535" y="20658"/>
                <wp:lineTo x="10931" y="20658"/>
                <wp:lineTo x="21535" y="20354"/>
                <wp:lineTo x="21535" y="7595"/>
                <wp:lineTo x="17804" y="7291"/>
                <wp:lineTo x="21535" y="7291"/>
                <wp:lineTo x="21535" y="0"/>
                <wp:lineTo x="517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5417820"/>
                    </a:xfrm>
                    <a:prstGeom prst="rect">
                      <a:avLst/>
                    </a:prstGeom>
                  </pic:spPr>
                </pic:pic>
              </a:graphicData>
            </a:graphic>
            <wp14:sizeRelH relativeFrom="margin">
              <wp14:pctWidth>0</wp14:pctWidth>
            </wp14:sizeRelH>
            <wp14:sizeRelV relativeFrom="margin">
              <wp14:pctHeight>0</wp14:pctHeight>
            </wp14:sizeRelV>
          </wp:anchor>
        </w:drawing>
      </w:r>
      <w:r w:rsidR="00000000" w:rsidRPr="003D73B9">
        <w:rPr>
          <w:lang w:val="nb-NO"/>
        </w:rPr>
        <w:br w:type="page"/>
      </w:r>
    </w:p>
    <w:p w14:paraId="6963BD95" w14:textId="77777777" w:rsidR="008D39FD" w:rsidRPr="003D73B9" w:rsidRDefault="00000000">
      <w:pPr>
        <w:pStyle w:val="Heading1"/>
        <w:rPr>
          <w:u w:val="single"/>
        </w:rPr>
      </w:pPr>
      <w:r w:rsidRPr="003D73B9">
        <w:rPr>
          <w:u w:val="single"/>
        </w:rPr>
        <w:lastRenderedPageBreak/>
        <w:t>BAB I – PENDAHULUAN</w:t>
      </w:r>
    </w:p>
    <w:p w14:paraId="326CE282" w14:textId="77777777" w:rsidR="008D39FD" w:rsidRDefault="00000000">
      <w:pPr>
        <w:pStyle w:val="Heading2"/>
      </w:pPr>
      <w:r>
        <w:t>1.1 Latar Belakang</w:t>
      </w:r>
    </w:p>
    <w:p w14:paraId="163A65DA" w14:textId="77777777" w:rsidR="008D39FD" w:rsidRDefault="00000000">
      <w:r>
        <w:t>RESTful API merupakan pendekatan dalam membangun layanan web yang menggunakan HTTP method seperti GET, POST, PUT, dan DELETE untuk mengakses serta memanipulasi resource. Pada praktikum ini dibuat RESTful API menggunakan Node.js dan Express.js dengan resource mahasiswa.</w:t>
      </w:r>
    </w:p>
    <w:p w14:paraId="596220C1" w14:textId="77777777" w:rsidR="008D39FD" w:rsidRDefault="00000000">
      <w:pPr>
        <w:pStyle w:val="Heading2"/>
      </w:pPr>
      <w:r>
        <w:t>1.2 Tujuan</w:t>
      </w:r>
    </w:p>
    <w:p w14:paraId="248F6DAC" w14:textId="77777777" w:rsidR="008D39FD" w:rsidRDefault="00000000">
      <w:pPr>
        <w:pStyle w:val="ListBullet"/>
      </w:pPr>
      <w:r>
        <w:t>Memahami konsep RESTful API menggunakan Express.js.</w:t>
      </w:r>
    </w:p>
    <w:p w14:paraId="2D6F25FE" w14:textId="77777777" w:rsidR="008D39FD" w:rsidRDefault="00000000">
      <w:pPr>
        <w:pStyle w:val="ListBullet"/>
      </w:pPr>
      <w:r>
        <w:t>Membuat endpoint untuk operasi CRUD data mahasiswa.</w:t>
      </w:r>
    </w:p>
    <w:p w14:paraId="1C115831" w14:textId="77777777" w:rsidR="008D39FD" w:rsidRDefault="00000000">
      <w:pPr>
        <w:pStyle w:val="ListBullet"/>
      </w:pPr>
      <w:r>
        <w:t>Menguji API secara lokal.</w:t>
      </w:r>
    </w:p>
    <w:p w14:paraId="60711E40" w14:textId="77777777" w:rsidR="008D39FD" w:rsidRDefault="00000000">
      <w:pPr>
        <w:pStyle w:val="ListBullet"/>
      </w:pPr>
      <w:r>
        <w:t>Mengunggah project ke repository GitHub Public.</w:t>
      </w:r>
    </w:p>
    <w:p w14:paraId="6EA25DE8" w14:textId="77777777" w:rsidR="008D39FD" w:rsidRPr="003D73B9" w:rsidRDefault="00000000">
      <w:pPr>
        <w:pStyle w:val="ListBullet"/>
        <w:rPr>
          <w:lang w:val="nb-NO"/>
        </w:rPr>
      </w:pPr>
      <w:r w:rsidRPr="003D73B9">
        <w:rPr>
          <w:lang w:val="nb-NO"/>
        </w:rPr>
        <w:t>Melakukan deployment aplikasi ke Vercel.</w:t>
      </w:r>
    </w:p>
    <w:p w14:paraId="65F97342" w14:textId="77777777" w:rsidR="008D39FD" w:rsidRPr="003D73B9" w:rsidRDefault="00000000">
      <w:pPr>
        <w:pStyle w:val="Heading1"/>
        <w:rPr>
          <w:u w:val="single"/>
        </w:rPr>
      </w:pPr>
      <w:r w:rsidRPr="003D73B9">
        <w:rPr>
          <w:u w:val="single"/>
        </w:rPr>
        <w:t>BAB II – ALAT DAN BAHAN</w:t>
      </w:r>
    </w:p>
    <w:p w14:paraId="2DC78D0F" w14:textId="77777777" w:rsidR="008D39FD" w:rsidRDefault="00000000">
      <w:pPr>
        <w:pStyle w:val="ListBullet"/>
      </w:pPr>
      <w:r>
        <w:t>Visual Studio Code</w:t>
      </w:r>
    </w:p>
    <w:p w14:paraId="5B7B495F" w14:textId="77777777" w:rsidR="008D39FD" w:rsidRDefault="00000000">
      <w:pPr>
        <w:pStyle w:val="ListBullet"/>
      </w:pPr>
      <w:r>
        <w:t>Node.js dan npm</w:t>
      </w:r>
    </w:p>
    <w:p w14:paraId="23BAA1F2" w14:textId="77777777" w:rsidR="008D39FD" w:rsidRDefault="00000000">
      <w:pPr>
        <w:pStyle w:val="ListBullet"/>
      </w:pPr>
      <w:r>
        <w:t>Express.js</w:t>
      </w:r>
    </w:p>
    <w:p w14:paraId="49E391FC" w14:textId="77777777" w:rsidR="008D39FD" w:rsidRDefault="00000000">
      <w:pPr>
        <w:pStyle w:val="ListBullet"/>
      </w:pPr>
      <w:r>
        <w:t>Package cors</w:t>
      </w:r>
    </w:p>
    <w:p w14:paraId="3A645EEB" w14:textId="77777777" w:rsidR="008D39FD" w:rsidRDefault="00000000">
      <w:pPr>
        <w:pStyle w:val="ListBullet"/>
      </w:pPr>
      <w:r>
        <w:t>Git dan GitHub</w:t>
      </w:r>
    </w:p>
    <w:p w14:paraId="379A2634" w14:textId="77777777" w:rsidR="008D39FD" w:rsidRDefault="00000000">
      <w:pPr>
        <w:pStyle w:val="ListBullet"/>
      </w:pPr>
      <w:r>
        <w:t>Vercel</w:t>
      </w:r>
    </w:p>
    <w:p w14:paraId="2FB861A6" w14:textId="77777777" w:rsidR="008D39FD" w:rsidRDefault="00000000">
      <w:pPr>
        <w:pStyle w:val="ListBullet"/>
      </w:pPr>
      <w:r>
        <w:t>Postman/browser untuk pengujian API</w:t>
      </w:r>
    </w:p>
    <w:p w14:paraId="4F86DF17" w14:textId="77777777" w:rsidR="008D39FD" w:rsidRPr="003D73B9" w:rsidRDefault="00000000">
      <w:pPr>
        <w:pStyle w:val="Heading1"/>
        <w:rPr>
          <w:u w:val="single"/>
        </w:rPr>
      </w:pPr>
      <w:r w:rsidRPr="003D73B9">
        <w:rPr>
          <w:u w:val="single"/>
        </w:rPr>
        <w:t>BAB III – PERANCANGAN DAN IMPLEMENTASI</w:t>
      </w:r>
    </w:p>
    <w:p w14:paraId="042961A1" w14:textId="77777777" w:rsidR="008D39FD" w:rsidRDefault="00000000">
      <w:pPr>
        <w:pStyle w:val="Heading2"/>
      </w:pPr>
      <w:r>
        <w:t>3.1 Struktur Project</w:t>
      </w:r>
    </w:p>
    <w:p w14:paraId="42932306" w14:textId="77777777" w:rsidR="008D39FD" w:rsidRDefault="00000000">
      <w:r>
        <w:t>restful-api-app/</w:t>
      </w:r>
      <w:r>
        <w:br/>
        <w:t>├── app.js</w:t>
      </w:r>
      <w:r>
        <w:br/>
        <w:t>├── package.json</w:t>
      </w:r>
      <w:r>
        <w:br/>
        <w:t>├── package-lock.json</w:t>
      </w:r>
      <w:r>
        <w:br/>
        <w:t>├── .env.example</w:t>
      </w:r>
      <w:r>
        <w:br/>
        <w:t>└── .gitignore</w:t>
      </w:r>
    </w:p>
    <w:p w14:paraId="21B3663D" w14:textId="77777777" w:rsidR="008D39FD" w:rsidRDefault="00000000">
      <w:pPr>
        <w:pStyle w:val="Heading2"/>
      </w:pPr>
      <w:r>
        <w:t>3.2 Instalasi Dependency</w:t>
      </w:r>
    </w:p>
    <w:p w14:paraId="7A65E974" w14:textId="77777777" w:rsidR="008D39FD" w:rsidRDefault="00000000">
      <w:r>
        <w:t>Perintah yang digunakan:</w:t>
      </w:r>
    </w:p>
    <w:p w14:paraId="32BA094B" w14:textId="77777777" w:rsidR="008D39FD" w:rsidRDefault="00000000">
      <w:pPr>
        <w:pStyle w:val="IntenseQuote"/>
      </w:pPr>
      <w:r>
        <w:t>npm install</w:t>
      </w:r>
    </w:p>
    <w:p w14:paraId="2603495B" w14:textId="77777777" w:rsidR="008D39FD" w:rsidRDefault="00000000">
      <w:pPr>
        <w:pStyle w:val="IntenseQuote"/>
      </w:pPr>
      <w:r>
        <w:t>npm install cors</w:t>
      </w:r>
    </w:p>
    <w:p w14:paraId="6721E9FE" w14:textId="77777777" w:rsidR="008D39FD" w:rsidRDefault="00000000">
      <w:pPr>
        <w:pStyle w:val="Heading2"/>
      </w:pPr>
      <w:r>
        <w:t>3.3 Konfigurasi Express.js</w:t>
      </w:r>
    </w:p>
    <w:p w14:paraId="1B1AAF7C" w14:textId="77777777" w:rsidR="008D39FD" w:rsidRDefault="00000000">
      <w:r>
        <w:t>require('dotenv').config();</w:t>
      </w:r>
      <w:r>
        <w:br/>
        <w:t>const express = require('express');</w:t>
      </w:r>
      <w:r>
        <w:br/>
      </w:r>
      <w:r>
        <w:lastRenderedPageBreak/>
        <w:t>const cors = require('cors');</w:t>
      </w:r>
      <w:r>
        <w:br/>
        <w:t>const app = express();</w:t>
      </w:r>
      <w:r>
        <w:br/>
        <w:t>const PORT = process.env.PORT || 3000;</w:t>
      </w:r>
    </w:p>
    <w:p w14:paraId="69CAE556" w14:textId="77777777" w:rsidR="008D39FD" w:rsidRDefault="00000000">
      <w:pPr>
        <w:pStyle w:val="Heading2"/>
      </w:pPr>
      <w:r>
        <w:t>3.4 Middleware</w:t>
      </w:r>
    </w:p>
    <w:p w14:paraId="27CD0469" w14:textId="77777777" w:rsidR="008D39FD" w:rsidRDefault="00000000">
      <w:r>
        <w:t>app.use(logger);</w:t>
      </w:r>
      <w:r>
        <w:br/>
      </w:r>
      <w:r>
        <w:br/>
        <w:t>app.use(cors({</w:t>
      </w:r>
      <w:r>
        <w:br/>
        <w:t xml:space="preserve">  origin: process.env.CORS_ORIGIN,</w:t>
      </w:r>
      <w:r>
        <w:br/>
        <w:t xml:space="preserve">  methods: ['GET', 'POST', 'PUT', 'DELETE'],</w:t>
      </w:r>
      <w:r>
        <w:br/>
        <w:t>}));</w:t>
      </w:r>
      <w:r>
        <w:br/>
      </w:r>
      <w:r>
        <w:br/>
        <w:t>app.use(express.json());</w:t>
      </w:r>
    </w:p>
    <w:p w14:paraId="7F2F06C2" w14:textId="77777777" w:rsidR="008D39FD" w:rsidRDefault="00000000">
      <w:pPr>
        <w:pStyle w:val="Heading2"/>
      </w:pPr>
      <w:r>
        <w:t>3.5 Resource Mahasiswa</w:t>
      </w:r>
    </w:p>
    <w:p w14:paraId="4A233FC8" w14:textId="77777777" w:rsidR="008D39FD" w:rsidRDefault="00000000">
      <w:r>
        <w:t>let mahasiswa = [</w:t>
      </w:r>
      <w:r>
        <w:br/>
        <w:t xml:space="preserve">  { id: 1, nama: 'Jarrel', jurusan: 'Sistem Informasi' },</w:t>
      </w:r>
      <w:r>
        <w:br/>
        <w:t xml:space="preserve">  { id: 2, nama: 'Jaki', jurusan: 'Informatika' },</w:t>
      </w:r>
      <w:r>
        <w:br/>
        <w:t>];</w:t>
      </w:r>
      <w:r>
        <w:br/>
        <w:t>let nextId = 3;</w:t>
      </w:r>
    </w:p>
    <w:p w14:paraId="4552A682" w14:textId="77777777" w:rsidR="008D39FD" w:rsidRDefault="00000000">
      <w:pPr>
        <w:pStyle w:val="Heading2"/>
      </w:pPr>
      <w:r>
        <w:t>3.6 Endpoint RESTful API</w:t>
      </w:r>
    </w:p>
    <w:tbl>
      <w:tblPr>
        <w:tblStyle w:val="TableGrid"/>
        <w:tblW w:w="0" w:type="auto"/>
        <w:jc w:val="center"/>
        <w:tblLook w:val="04A0" w:firstRow="1" w:lastRow="0" w:firstColumn="1" w:lastColumn="0" w:noHBand="0" w:noVBand="1"/>
      </w:tblPr>
      <w:tblGrid>
        <w:gridCol w:w="2482"/>
        <w:gridCol w:w="2482"/>
        <w:gridCol w:w="2482"/>
        <w:gridCol w:w="2480"/>
      </w:tblGrid>
      <w:tr w:rsidR="008D39FD" w14:paraId="53A4FA4A" w14:textId="77777777">
        <w:trPr>
          <w:jc w:val="center"/>
        </w:trPr>
        <w:tc>
          <w:tcPr>
            <w:tcW w:w="2484" w:type="dxa"/>
          </w:tcPr>
          <w:p w14:paraId="0ECAB4AD" w14:textId="77777777" w:rsidR="008D39FD" w:rsidRDefault="00000000">
            <w:r>
              <w:t>Method</w:t>
            </w:r>
          </w:p>
        </w:tc>
        <w:tc>
          <w:tcPr>
            <w:tcW w:w="2484" w:type="dxa"/>
          </w:tcPr>
          <w:p w14:paraId="11821676" w14:textId="77777777" w:rsidR="008D39FD" w:rsidRDefault="00000000">
            <w:r>
              <w:t>Endpoint</w:t>
            </w:r>
          </w:p>
        </w:tc>
        <w:tc>
          <w:tcPr>
            <w:tcW w:w="2484" w:type="dxa"/>
          </w:tcPr>
          <w:p w14:paraId="46A45687" w14:textId="77777777" w:rsidR="008D39FD" w:rsidRDefault="00000000">
            <w:r>
              <w:t>Fungsi</w:t>
            </w:r>
          </w:p>
        </w:tc>
        <w:tc>
          <w:tcPr>
            <w:tcW w:w="2484" w:type="dxa"/>
          </w:tcPr>
          <w:p w14:paraId="29985295" w14:textId="77777777" w:rsidR="008D39FD" w:rsidRDefault="00000000">
            <w:r>
              <w:t>Status</w:t>
            </w:r>
          </w:p>
        </w:tc>
      </w:tr>
      <w:tr w:rsidR="008D39FD" w14:paraId="3A21D6B4" w14:textId="77777777">
        <w:trPr>
          <w:jc w:val="center"/>
        </w:trPr>
        <w:tc>
          <w:tcPr>
            <w:tcW w:w="2484" w:type="dxa"/>
          </w:tcPr>
          <w:p w14:paraId="7B22D2C1" w14:textId="77777777" w:rsidR="008D39FD" w:rsidRDefault="00000000">
            <w:r>
              <w:t>GET</w:t>
            </w:r>
          </w:p>
        </w:tc>
        <w:tc>
          <w:tcPr>
            <w:tcW w:w="2484" w:type="dxa"/>
          </w:tcPr>
          <w:p w14:paraId="01FC2935" w14:textId="77777777" w:rsidR="008D39FD" w:rsidRDefault="00000000">
            <w:r>
              <w:t>/</w:t>
            </w:r>
          </w:p>
        </w:tc>
        <w:tc>
          <w:tcPr>
            <w:tcW w:w="2484" w:type="dxa"/>
          </w:tcPr>
          <w:p w14:paraId="41C589BB" w14:textId="77777777" w:rsidR="008D39FD" w:rsidRDefault="00000000">
            <w:r>
              <w:t>Menampilkan pesan server</w:t>
            </w:r>
          </w:p>
        </w:tc>
        <w:tc>
          <w:tcPr>
            <w:tcW w:w="2484" w:type="dxa"/>
          </w:tcPr>
          <w:p w14:paraId="52419C9B" w14:textId="77777777" w:rsidR="008D39FD" w:rsidRDefault="00000000">
            <w:r>
              <w:t>200</w:t>
            </w:r>
          </w:p>
        </w:tc>
      </w:tr>
      <w:tr w:rsidR="008D39FD" w14:paraId="57C76B06" w14:textId="77777777">
        <w:trPr>
          <w:jc w:val="center"/>
        </w:trPr>
        <w:tc>
          <w:tcPr>
            <w:tcW w:w="2484" w:type="dxa"/>
          </w:tcPr>
          <w:p w14:paraId="3F367C8D" w14:textId="77777777" w:rsidR="008D39FD" w:rsidRDefault="00000000">
            <w:r>
              <w:t>GET</w:t>
            </w:r>
          </w:p>
        </w:tc>
        <w:tc>
          <w:tcPr>
            <w:tcW w:w="2484" w:type="dxa"/>
          </w:tcPr>
          <w:p w14:paraId="2854F9CD" w14:textId="77777777" w:rsidR="008D39FD" w:rsidRDefault="00000000">
            <w:r>
              <w:t>/profil</w:t>
            </w:r>
          </w:p>
        </w:tc>
        <w:tc>
          <w:tcPr>
            <w:tcW w:w="2484" w:type="dxa"/>
          </w:tcPr>
          <w:p w14:paraId="5EFFF960" w14:textId="77777777" w:rsidR="008D39FD" w:rsidRDefault="00000000">
            <w:r>
              <w:t>Menampilkan halaman profil</w:t>
            </w:r>
          </w:p>
        </w:tc>
        <w:tc>
          <w:tcPr>
            <w:tcW w:w="2484" w:type="dxa"/>
          </w:tcPr>
          <w:p w14:paraId="1D0EB1CB" w14:textId="77777777" w:rsidR="008D39FD" w:rsidRDefault="00000000">
            <w:r>
              <w:t>200</w:t>
            </w:r>
          </w:p>
        </w:tc>
      </w:tr>
      <w:tr w:rsidR="008D39FD" w14:paraId="15CED346" w14:textId="77777777">
        <w:trPr>
          <w:jc w:val="center"/>
        </w:trPr>
        <w:tc>
          <w:tcPr>
            <w:tcW w:w="2484" w:type="dxa"/>
          </w:tcPr>
          <w:p w14:paraId="18619A73" w14:textId="77777777" w:rsidR="008D39FD" w:rsidRDefault="00000000">
            <w:r>
              <w:t>GET</w:t>
            </w:r>
          </w:p>
        </w:tc>
        <w:tc>
          <w:tcPr>
            <w:tcW w:w="2484" w:type="dxa"/>
          </w:tcPr>
          <w:p w14:paraId="736EFC60" w14:textId="77777777" w:rsidR="008D39FD" w:rsidRDefault="00000000">
            <w:r>
              <w:t>/terakhir</w:t>
            </w:r>
          </w:p>
        </w:tc>
        <w:tc>
          <w:tcPr>
            <w:tcW w:w="2484" w:type="dxa"/>
          </w:tcPr>
          <w:p w14:paraId="03D4DD79" w14:textId="77777777" w:rsidR="008D39FD" w:rsidRDefault="00000000">
            <w:r>
              <w:t>Menampilkan pesan akhir</w:t>
            </w:r>
          </w:p>
        </w:tc>
        <w:tc>
          <w:tcPr>
            <w:tcW w:w="2484" w:type="dxa"/>
          </w:tcPr>
          <w:p w14:paraId="18412255" w14:textId="77777777" w:rsidR="008D39FD" w:rsidRDefault="00000000">
            <w:r>
              <w:t>200</w:t>
            </w:r>
          </w:p>
        </w:tc>
      </w:tr>
      <w:tr w:rsidR="008D39FD" w14:paraId="36CB391E" w14:textId="77777777">
        <w:trPr>
          <w:jc w:val="center"/>
        </w:trPr>
        <w:tc>
          <w:tcPr>
            <w:tcW w:w="2484" w:type="dxa"/>
          </w:tcPr>
          <w:p w14:paraId="3A8BE757" w14:textId="77777777" w:rsidR="008D39FD" w:rsidRDefault="00000000">
            <w:r>
              <w:t>GET</w:t>
            </w:r>
          </w:p>
        </w:tc>
        <w:tc>
          <w:tcPr>
            <w:tcW w:w="2484" w:type="dxa"/>
          </w:tcPr>
          <w:p w14:paraId="2436D650" w14:textId="77777777" w:rsidR="008D39FD" w:rsidRDefault="00000000">
            <w:r>
              <w:t>/mahasiswa</w:t>
            </w:r>
          </w:p>
        </w:tc>
        <w:tc>
          <w:tcPr>
            <w:tcW w:w="2484" w:type="dxa"/>
          </w:tcPr>
          <w:p w14:paraId="66C88F81" w14:textId="77777777" w:rsidR="008D39FD" w:rsidRDefault="00000000">
            <w:r>
              <w:t>Menampilkan seluruh data mahasiswa</w:t>
            </w:r>
          </w:p>
        </w:tc>
        <w:tc>
          <w:tcPr>
            <w:tcW w:w="2484" w:type="dxa"/>
          </w:tcPr>
          <w:p w14:paraId="37363CE7" w14:textId="77777777" w:rsidR="008D39FD" w:rsidRDefault="00000000">
            <w:r>
              <w:t>200</w:t>
            </w:r>
          </w:p>
        </w:tc>
      </w:tr>
      <w:tr w:rsidR="008D39FD" w14:paraId="046F0AE5" w14:textId="77777777">
        <w:trPr>
          <w:jc w:val="center"/>
        </w:trPr>
        <w:tc>
          <w:tcPr>
            <w:tcW w:w="2484" w:type="dxa"/>
          </w:tcPr>
          <w:p w14:paraId="2D5B0D84" w14:textId="77777777" w:rsidR="008D39FD" w:rsidRDefault="00000000">
            <w:r>
              <w:t>GET</w:t>
            </w:r>
          </w:p>
        </w:tc>
        <w:tc>
          <w:tcPr>
            <w:tcW w:w="2484" w:type="dxa"/>
          </w:tcPr>
          <w:p w14:paraId="19223DB9" w14:textId="77777777" w:rsidR="008D39FD" w:rsidRDefault="00000000">
            <w:r>
              <w:t>/mahasiswa/:id</w:t>
            </w:r>
          </w:p>
        </w:tc>
        <w:tc>
          <w:tcPr>
            <w:tcW w:w="2484" w:type="dxa"/>
          </w:tcPr>
          <w:p w14:paraId="51A6A198" w14:textId="77777777" w:rsidR="008D39FD" w:rsidRDefault="00000000">
            <w:r>
              <w:t>Menampilkan data berdasarkan ID</w:t>
            </w:r>
          </w:p>
        </w:tc>
        <w:tc>
          <w:tcPr>
            <w:tcW w:w="2484" w:type="dxa"/>
          </w:tcPr>
          <w:p w14:paraId="009237B0" w14:textId="77777777" w:rsidR="008D39FD" w:rsidRDefault="00000000">
            <w:r>
              <w:t>200 / 404</w:t>
            </w:r>
          </w:p>
        </w:tc>
      </w:tr>
      <w:tr w:rsidR="008D39FD" w14:paraId="2F696ABB" w14:textId="77777777">
        <w:trPr>
          <w:jc w:val="center"/>
        </w:trPr>
        <w:tc>
          <w:tcPr>
            <w:tcW w:w="2484" w:type="dxa"/>
          </w:tcPr>
          <w:p w14:paraId="3301B043" w14:textId="77777777" w:rsidR="008D39FD" w:rsidRDefault="00000000">
            <w:r>
              <w:t>POST</w:t>
            </w:r>
          </w:p>
        </w:tc>
        <w:tc>
          <w:tcPr>
            <w:tcW w:w="2484" w:type="dxa"/>
          </w:tcPr>
          <w:p w14:paraId="62D3BABC" w14:textId="77777777" w:rsidR="008D39FD" w:rsidRDefault="00000000">
            <w:r>
              <w:t>/mahasiswa</w:t>
            </w:r>
          </w:p>
        </w:tc>
        <w:tc>
          <w:tcPr>
            <w:tcW w:w="2484" w:type="dxa"/>
          </w:tcPr>
          <w:p w14:paraId="6FAFA848" w14:textId="77777777" w:rsidR="008D39FD" w:rsidRDefault="00000000">
            <w:r>
              <w:t>Menambahkan data mahasiswa</w:t>
            </w:r>
          </w:p>
        </w:tc>
        <w:tc>
          <w:tcPr>
            <w:tcW w:w="2484" w:type="dxa"/>
          </w:tcPr>
          <w:p w14:paraId="40D7BC8E" w14:textId="77777777" w:rsidR="008D39FD" w:rsidRDefault="00000000">
            <w:r>
              <w:t>201 / 400</w:t>
            </w:r>
          </w:p>
        </w:tc>
      </w:tr>
      <w:tr w:rsidR="008D39FD" w14:paraId="7B4D502C" w14:textId="77777777">
        <w:trPr>
          <w:jc w:val="center"/>
        </w:trPr>
        <w:tc>
          <w:tcPr>
            <w:tcW w:w="2484" w:type="dxa"/>
          </w:tcPr>
          <w:p w14:paraId="7A3044EC" w14:textId="77777777" w:rsidR="008D39FD" w:rsidRDefault="00000000">
            <w:r>
              <w:t>PUT</w:t>
            </w:r>
          </w:p>
        </w:tc>
        <w:tc>
          <w:tcPr>
            <w:tcW w:w="2484" w:type="dxa"/>
          </w:tcPr>
          <w:p w14:paraId="28D10C65" w14:textId="77777777" w:rsidR="008D39FD" w:rsidRDefault="00000000">
            <w:r>
              <w:t>/mahasiswa/:id</w:t>
            </w:r>
          </w:p>
        </w:tc>
        <w:tc>
          <w:tcPr>
            <w:tcW w:w="2484" w:type="dxa"/>
          </w:tcPr>
          <w:p w14:paraId="76D53F80" w14:textId="77777777" w:rsidR="008D39FD" w:rsidRDefault="00000000">
            <w:r>
              <w:t>Memperbarui data mahasiswa</w:t>
            </w:r>
          </w:p>
        </w:tc>
        <w:tc>
          <w:tcPr>
            <w:tcW w:w="2484" w:type="dxa"/>
          </w:tcPr>
          <w:p w14:paraId="6DF21645" w14:textId="77777777" w:rsidR="008D39FD" w:rsidRDefault="00000000">
            <w:r>
              <w:t>200 / 404</w:t>
            </w:r>
          </w:p>
        </w:tc>
      </w:tr>
      <w:tr w:rsidR="008D39FD" w14:paraId="173BF3D2" w14:textId="77777777">
        <w:trPr>
          <w:jc w:val="center"/>
        </w:trPr>
        <w:tc>
          <w:tcPr>
            <w:tcW w:w="2484" w:type="dxa"/>
          </w:tcPr>
          <w:p w14:paraId="6009929B" w14:textId="77777777" w:rsidR="008D39FD" w:rsidRDefault="00000000">
            <w:r>
              <w:t>DELETE</w:t>
            </w:r>
          </w:p>
        </w:tc>
        <w:tc>
          <w:tcPr>
            <w:tcW w:w="2484" w:type="dxa"/>
          </w:tcPr>
          <w:p w14:paraId="6A4A306E" w14:textId="77777777" w:rsidR="008D39FD" w:rsidRDefault="00000000">
            <w:r>
              <w:t>/mahasiswa/:id</w:t>
            </w:r>
          </w:p>
        </w:tc>
        <w:tc>
          <w:tcPr>
            <w:tcW w:w="2484" w:type="dxa"/>
          </w:tcPr>
          <w:p w14:paraId="3B30C9EC" w14:textId="77777777" w:rsidR="008D39FD" w:rsidRDefault="00000000">
            <w:r>
              <w:t>Menghapus data mahasiswa</w:t>
            </w:r>
          </w:p>
        </w:tc>
        <w:tc>
          <w:tcPr>
            <w:tcW w:w="2484" w:type="dxa"/>
          </w:tcPr>
          <w:p w14:paraId="59BF3408" w14:textId="77777777" w:rsidR="008D39FD" w:rsidRDefault="00000000">
            <w:r>
              <w:t>204 / 404</w:t>
            </w:r>
          </w:p>
        </w:tc>
      </w:tr>
    </w:tbl>
    <w:p w14:paraId="72057BC1" w14:textId="77777777" w:rsidR="008D39FD" w:rsidRPr="003D73B9" w:rsidRDefault="00000000">
      <w:pPr>
        <w:pStyle w:val="Heading1"/>
        <w:rPr>
          <w:u w:val="single"/>
        </w:rPr>
      </w:pPr>
      <w:r w:rsidRPr="003D73B9">
        <w:rPr>
          <w:u w:val="single"/>
        </w:rPr>
        <w:t>BAB IV – PENGUJIAN</w:t>
      </w:r>
    </w:p>
    <w:p w14:paraId="57698B5B" w14:textId="77777777" w:rsidR="008D39FD" w:rsidRDefault="00000000">
      <w:pPr>
        <w:pStyle w:val="Heading2"/>
      </w:pPr>
      <w:r>
        <w:t>4.1 Pengujian Server Lokal</w:t>
      </w:r>
    </w:p>
    <w:p w14:paraId="0713FFCC" w14:textId="77777777" w:rsidR="008D39FD" w:rsidRPr="003D73B9" w:rsidRDefault="00000000">
      <w:pPr>
        <w:rPr>
          <w:lang w:val="nb-NO"/>
        </w:rPr>
      </w:pPr>
      <w:r w:rsidRPr="003D73B9">
        <w:rPr>
          <w:lang w:val="nb-NO"/>
        </w:rPr>
        <w:t>Server dijalankan menggunakan perintah npm start. Berdasarkan hasil eksekusi, server berhasil berjalan pada alamat http://localhost:4000.</w:t>
      </w:r>
    </w:p>
    <w:p w14:paraId="2548F181" w14:textId="77777777" w:rsidR="008D39FD" w:rsidRDefault="00000000">
      <w:pPr>
        <w:pStyle w:val="Heading2"/>
      </w:pPr>
      <w:r>
        <w:t>4.2 Pengujian Endpoint</w:t>
      </w:r>
    </w:p>
    <w:tbl>
      <w:tblPr>
        <w:tblStyle w:val="TableGrid"/>
        <w:tblW w:w="0" w:type="auto"/>
        <w:jc w:val="center"/>
        <w:tblLook w:val="04A0" w:firstRow="1" w:lastRow="0" w:firstColumn="1" w:lastColumn="0" w:noHBand="0" w:noVBand="1"/>
      </w:tblPr>
      <w:tblGrid>
        <w:gridCol w:w="2196"/>
        <w:gridCol w:w="2059"/>
        <w:gridCol w:w="3531"/>
        <w:gridCol w:w="2140"/>
      </w:tblGrid>
      <w:tr w:rsidR="008D39FD" w14:paraId="402689BD" w14:textId="77777777">
        <w:trPr>
          <w:jc w:val="center"/>
        </w:trPr>
        <w:tc>
          <w:tcPr>
            <w:tcW w:w="2484" w:type="dxa"/>
          </w:tcPr>
          <w:p w14:paraId="7A65A4C5" w14:textId="77777777" w:rsidR="008D39FD" w:rsidRDefault="00000000">
            <w:r>
              <w:t>Pengujian</w:t>
            </w:r>
          </w:p>
        </w:tc>
        <w:tc>
          <w:tcPr>
            <w:tcW w:w="2484" w:type="dxa"/>
          </w:tcPr>
          <w:p w14:paraId="286F21A3" w14:textId="77777777" w:rsidR="008D39FD" w:rsidRDefault="00000000">
            <w:r>
              <w:t>Request</w:t>
            </w:r>
          </w:p>
        </w:tc>
        <w:tc>
          <w:tcPr>
            <w:tcW w:w="2484" w:type="dxa"/>
          </w:tcPr>
          <w:p w14:paraId="4A6A3EA9" w14:textId="77777777" w:rsidR="008D39FD" w:rsidRDefault="00000000">
            <w:r>
              <w:t>Data/URL</w:t>
            </w:r>
          </w:p>
        </w:tc>
        <w:tc>
          <w:tcPr>
            <w:tcW w:w="2484" w:type="dxa"/>
          </w:tcPr>
          <w:p w14:paraId="68F2A811" w14:textId="77777777" w:rsidR="008D39FD" w:rsidRDefault="00000000">
            <w:r>
              <w:t xml:space="preserve">Hasil yang </w:t>
            </w:r>
            <w:r>
              <w:lastRenderedPageBreak/>
              <w:t>Diharapkan</w:t>
            </w:r>
          </w:p>
        </w:tc>
      </w:tr>
      <w:tr w:rsidR="008D39FD" w14:paraId="683F7217" w14:textId="77777777">
        <w:trPr>
          <w:jc w:val="center"/>
        </w:trPr>
        <w:tc>
          <w:tcPr>
            <w:tcW w:w="2484" w:type="dxa"/>
          </w:tcPr>
          <w:p w14:paraId="217EF147" w14:textId="77777777" w:rsidR="008D39FD" w:rsidRDefault="00000000">
            <w:r>
              <w:lastRenderedPageBreak/>
              <w:t>Menampilkan semua mahasiswa</w:t>
            </w:r>
          </w:p>
        </w:tc>
        <w:tc>
          <w:tcPr>
            <w:tcW w:w="2484" w:type="dxa"/>
          </w:tcPr>
          <w:p w14:paraId="1DFAED90" w14:textId="77777777" w:rsidR="008D39FD" w:rsidRDefault="00000000">
            <w:r>
              <w:t>GET</w:t>
            </w:r>
          </w:p>
        </w:tc>
        <w:tc>
          <w:tcPr>
            <w:tcW w:w="2484" w:type="dxa"/>
          </w:tcPr>
          <w:p w14:paraId="3E786CB4" w14:textId="77777777" w:rsidR="008D39FD" w:rsidRDefault="00000000">
            <w:r>
              <w:t>http://localhost:4000/mahasiswa</w:t>
            </w:r>
          </w:p>
        </w:tc>
        <w:tc>
          <w:tcPr>
            <w:tcW w:w="2484" w:type="dxa"/>
          </w:tcPr>
          <w:p w14:paraId="2CEF027E" w14:textId="77777777" w:rsidR="008D39FD" w:rsidRDefault="00000000">
            <w:r>
              <w:t>Data mahasiswa dalam JSON</w:t>
            </w:r>
          </w:p>
        </w:tc>
      </w:tr>
      <w:tr w:rsidR="008D39FD" w14:paraId="7D6ADABF" w14:textId="77777777">
        <w:trPr>
          <w:jc w:val="center"/>
        </w:trPr>
        <w:tc>
          <w:tcPr>
            <w:tcW w:w="2484" w:type="dxa"/>
          </w:tcPr>
          <w:p w14:paraId="6508BFC9" w14:textId="77777777" w:rsidR="008D39FD" w:rsidRDefault="00000000">
            <w:r>
              <w:t>Menampilkan mahasiswa ID 1</w:t>
            </w:r>
          </w:p>
        </w:tc>
        <w:tc>
          <w:tcPr>
            <w:tcW w:w="2484" w:type="dxa"/>
          </w:tcPr>
          <w:p w14:paraId="1BB25D49" w14:textId="77777777" w:rsidR="008D39FD" w:rsidRDefault="00000000">
            <w:r>
              <w:t>GET</w:t>
            </w:r>
          </w:p>
        </w:tc>
        <w:tc>
          <w:tcPr>
            <w:tcW w:w="2484" w:type="dxa"/>
          </w:tcPr>
          <w:p w14:paraId="24B17623" w14:textId="77777777" w:rsidR="008D39FD" w:rsidRDefault="00000000">
            <w:r>
              <w:t>http://localhost:4000/mahasiswa/1</w:t>
            </w:r>
          </w:p>
        </w:tc>
        <w:tc>
          <w:tcPr>
            <w:tcW w:w="2484" w:type="dxa"/>
          </w:tcPr>
          <w:p w14:paraId="470DF488" w14:textId="77777777" w:rsidR="008D39FD" w:rsidRDefault="00000000">
            <w:r>
              <w:t>Satu data mahasiswa</w:t>
            </w:r>
          </w:p>
        </w:tc>
      </w:tr>
      <w:tr w:rsidR="008D39FD" w14:paraId="3FB1D86C" w14:textId="77777777">
        <w:trPr>
          <w:jc w:val="center"/>
        </w:trPr>
        <w:tc>
          <w:tcPr>
            <w:tcW w:w="2484" w:type="dxa"/>
          </w:tcPr>
          <w:p w14:paraId="0756CD52" w14:textId="77777777" w:rsidR="008D39FD" w:rsidRDefault="00000000">
            <w:r>
              <w:t>Menambah mahasiswa</w:t>
            </w:r>
          </w:p>
        </w:tc>
        <w:tc>
          <w:tcPr>
            <w:tcW w:w="2484" w:type="dxa"/>
          </w:tcPr>
          <w:p w14:paraId="280F870D" w14:textId="77777777" w:rsidR="008D39FD" w:rsidRDefault="00000000">
            <w:r>
              <w:t>POST</w:t>
            </w:r>
          </w:p>
        </w:tc>
        <w:tc>
          <w:tcPr>
            <w:tcW w:w="2484" w:type="dxa"/>
          </w:tcPr>
          <w:p w14:paraId="76BCC367" w14:textId="77777777" w:rsidR="008D39FD" w:rsidRDefault="00000000">
            <w:r>
              <w:t>/mahasiswa</w:t>
            </w:r>
          </w:p>
        </w:tc>
        <w:tc>
          <w:tcPr>
            <w:tcW w:w="2484" w:type="dxa"/>
          </w:tcPr>
          <w:p w14:paraId="42A143C6" w14:textId="77777777" w:rsidR="008D39FD" w:rsidRDefault="00000000">
            <w:r>
              <w:t>Status 201 dan data baru</w:t>
            </w:r>
          </w:p>
        </w:tc>
      </w:tr>
      <w:tr w:rsidR="008D39FD" w14:paraId="1EE0DAE3" w14:textId="77777777">
        <w:trPr>
          <w:jc w:val="center"/>
        </w:trPr>
        <w:tc>
          <w:tcPr>
            <w:tcW w:w="2484" w:type="dxa"/>
          </w:tcPr>
          <w:p w14:paraId="24C88ABE" w14:textId="77777777" w:rsidR="008D39FD" w:rsidRDefault="00000000">
            <w:r>
              <w:t>Mengubah mahasiswa</w:t>
            </w:r>
          </w:p>
        </w:tc>
        <w:tc>
          <w:tcPr>
            <w:tcW w:w="2484" w:type="dxa"/>
          </w:tcPr>
          <w:p w14:paraId="3C7F56E4" w14:textId="77777777" w:rsidR="008D39FD" w:rsidRDefault="00000000">
            <w:r>
              <w:t>PUT</w:t>
            </w:r>
          </w:p>
        </w:tc>
        <w:tc>
          <w:tcPr>
            <w:tcW w:w="2484" w:type="dxa"/>
          </w:tcPr>
          <w:p w14:paraId="7C3547AF" w14:textId="77777777" w:rsidR="008D39FD" w:rsidRDefault="00000000">
            <w:r>
              <w:t>/mahasiswa/3</w:t>
            </w:r>
          </w:p>
        </w:tc>
        <w:tc>
          <w:tcPr>
            <w:tcW w:w="2484" w:type="dxa"/>
          </w:tcPr>
          <w:p w14:paraId="230C0321" w14:textId="77777777" w:rsidR="008D39FD" w:rsidRDefault="00000000">
            <w:r>
              <w:t>Status 200 dan data berubah</w:t>
            </w:r>
          </w:p>
        </w:tc>
      </w:tr>
      <w:tr w:rsidR="008D39FD" w14:paraId="1FE1EF31" w14:textId="77777777">
        <w:trPr>
          <w:jc w:val="center"/>
        </w:trPr>
        <w:tc>
          <w:tcPr>
            <w:tcW w:w="2484" w:type="dxa"/>
          </w:tcPr>
          <w:p w14:paraId="3339FE66" w14:textId="77777777" w:rsidR="008D39FD" w:rsidRDefault="00000000">
            <w:r>
              <w:t>Menghapus mahasiswa</w:t>
            </w:r>
          </w:p>
        </w:tc>
        <w:tc>
          <w:tcPr>
            <w:tcW w:w="2484" w:type="dxa"/>
          </w:tcPr>
          <w:p w14:paraId="52E150EA" w14:textId="77777777" w:rsidR="008D39FD" w:rsidRDefault="00000000">
            <w:r>
              <w:t>DELETE</w:t>
            </w:r>
          </w:p>
        </w:tc>
        <w:tc>
          <w:tcPr>
            <w:tcW w:w="2484" w:type="dxa"/>
          </w:tcPr>
          <w:p w14:paraId="28EA1440" w14:textId="77777777" w:rsidR="008D39FD" w:rsidRDefault="00000000">
            <w:r>
              <w:t>/mahasiswa/3</w:t>
            </w:r>
          </w:p>
        </w:tc>
        <w:tc>
          <w:tcPr>
            <w:tcW w:w="2484" w:type="dxa"/>
          </w:tcPr>
          <w:p w14:paraId="37179CAA" w14:textId="77777777" w:rsidR="008D39FD" w:rsidRDefault="00000000">
            <w:r>
              <w:t>Status 204 No Content</w:t>
            </w:r>
          </w:p>
        </w:tc>
      </w:tr>
    </w:tbl>
    <w:p w14:paraId="39A1DE94" w14:textId="77777777" w:rsidR="008D39FD" w:rsidRDefault="00000000">
      <w:r>
        <w:t>Catatan dokumentasi: masukkan screenshot hasil pengujian Postman/browser pada bagian ini jika diwajibkan oleh dosen.</w:t>
      </w:r>
    </w:p>
    <w:p w14:paraId="11E49AF3" w14:textId="77777777" w:rsidR="008D39FD" w:rsidRPr="003D73B9" w:rsidRDefault="00000000">
      <w:pPr>
        <w:pStyle w:val="Heading1"/>
        <w:rPr>
          <w:u w:val="single"/>
        </w:rPr>
      </w:pPr>
      <w:r w:rsidRPr="003D73B9">
        <w:rPr>
          <w:u w:val="single"/>
        </w:rPr>
        <w:t>BAB V – GIT, GITHUB, DAN DEPLOYMENT</w:t>
      </w:r>
    </w:p>
    <w:p w14:paraId="0A192530" w14:textId="77777777" w:rsidR="008D39FD" w:rsidRPr="003D73B9" w:rsidRDefault="00000000">
      <w:pPr>
        <w:pStyle w:val="Heading2"/>
        <w:rPr>
          <w:lang w:val="nb-NO"/>
        </w:rPr>
      </w:pPr>
      <w:r w:rsidRPr="003D73B9">
        <w:rPr>
          <w:lang w:val="nb-NO"/>
        </w:rPr>
        <w:t>5.1 Inisialisasi dan Upload Git</w:t>
      </w:r>
    </w:p>
    <w:p w14:paraId="01B44BCD" w14:textId="77777777" w:rsidR="008D39FD" w:rsidRPr="003D73B9" w:rsidRDefault="00000000">
      <w:pPr>
        <w:rPr>
          <w:lang w:val="nb-NO"/>
        </w:rPr>
      </w:pPr>
      <w:r w:rsidRPr="003D73B9">
        <w:rPr>
          <w:lang w:val="nb-NO"/>
        </w:rPr>
        <w:t>Perintah utama yang digunakan:</w:t>
      </w:r>
    </w:p>
    <w:p w14:paraId="7CCCB523" w14:textId="77777777" w:rsidR="008D39FD" w:rsidRDefault="00000000">
      <w:pPr>
        <w:pStyle w:val="IntenseQuote"/>
      </w:pPr>
      <w:r>
        <w:t>git init</w:t>
      </w:r>
    </w:p>
    <w:p w14:paraId="544DEC5D" w14:textId="77777777" w:rsidR="008D39FD" w:rsidRDefault="00000000">
      <w:pPr>
        <w:pStyle w:val="IntenseQuote"/>
      </w:pPr>
      <w:r>
        <w:t>git add .</w:t>
      </w:r>
    </w:p>
    <w:p w14:paraId="4C7184E0" w14:textId="77777777" w:rsidR="008D39FD" w:rsidRDefault="00000000">
      <w:pPr>
        <w:pStyle w:val="IntenseQuote"/>
      </w:pPr>
      <w:r>
        <w:t>git commit -m "Initial commit"</w:t>
      </w:r>
    </w:p>
    <w:p w14:paraId="3A035E17" w14:textId="77777777" w:rsidR="008D39FD" w:rsidRDefault="00000000">
      <w:pPr>
        <w:pStyle w:val="IntenseQuote"/>
      </w:pPr>
      <w:r>
        <w:t>git branch -M main</w:t>
      </w:r>
    </w:p>
    <w:p w14:paraId="2E3D7498" w14:textId="77777777" w:rsidR="008D39FD" w:rsidRDefault="00000000">
      <w:pPr>
        <w:pStyle w:val="IntenseQuote"/>
      </w:pPr>
      <w:r>
        <w:t>git remote add origin &lt;URL repository GitHub&gt;</w:t>
      </w:r>
    </w:p>
    <w:p w14:paraId="06AEB5B4" w14:textId="77777777" w:rsidR="008D39FD" w:rsidRDefault="00000000">
      <w:pPr>
        <w:pStyle w:val="IntenseQuote"/>
      </w:pPr>
      <w:r>
        <w:t>git push -u origin main</w:t>
      </w:r>
    </w:p>
    <w:p w14:paraId="777D5CA1" w14:textId="77777777" w:rsidR="008D39FD" w:rsidRDefault="00000000">
      <w:pPr>
        <w:pStyle w:val="Heading2"/>
      </w:pPr>
      <w:r>
        <w:t>5.2 Repository GitHub</w:t>
      </w:r>
    </w:p>
    <w:p w14:paraId="1F578D11" w14:textId="77777777" w:rsidR="008D39FD" w:rsidRDefault="00000000">
      <w:r>
        <w:t>Repository dibuat dengan visibilitas Public agar dapat diakses untuk kebutuhan pengumpulan praktikum.</w:t>
      </w:r>
    </w:p>
    <w:p w14:paraId="7CCB9353" w14:textId="24B77BB5" w:rsidR="008D39FD" w:rsidRDefault="00000000">
      <w:r>
        <w:rPr>
          <w:b/>
        </w:rPr>
        <w:t xml:space="preserve">URL GitHub: </w:t>
      </w:r>
      <w:hyperlink r:id="rId9" w:history="1">
        <w:r w:rsidRPr="003D73B9">
          <w:rPr>
            <w:rStyle w:val="Hyperlink"/>
          </w:rPr>
          <w:t>https://github.com/jassenqeren/si5b_latihan_restful_JassenNovaTabalujan</w:t>
        </w:r>
      </w:hyperlink>
    </w:p>
    <w:p w14:paraId="28DFC24D" w14:textId="77777777" w:rsidR="008D39FD" w:rsidRDefault="00000000">
      <w:pPr>
        <w:pStyle w:val="Heading2"/>
      </w:pPr>
      <w:r>
        <w:t>5.3 Deployment Vercel</w:t>
      </w:r>
    </w:p>
    <w:p w14:paraId="2B2DD439" w14:textId="77777777" w:rsidR="008D39FD" w:rsidRDefault="00000000">
      <w:r>
        <w:t>Project dihubungkan dengan repository GitHub kemudian di-deploy menggunakan Vercel. Deployment berstatus Ready dan halaman utama menampilkan pesan 'Server Express.js berjalan!'.</w:t>
      </w:r>
    </w:p>
    <w:p w14:paraId="183356CA" w14:textId="5CC03767" w:rsidR="008D39FD" w:rsidRDefault="00000000">
      <w:r>
        <w:rPr>
          <w:b/>
        </w:rPr>
        <w:t xml:space="preserve">URL Deployment Vercel: </w:t>
      </w:r>
      <w:hyperlink r:id="rId10" w:history="1">
        <w:r w:rsidRPr="003D73B9">
          <w:rPr>
            <w:rStyle w:val="Hyperlink"/>
          </w:rPr>
          <w:t>https://si5b-latihan-restful-jassen-nova-tabalujan-66m406iox-jassen.vercel.app</w:t>
        </w:r>
      </w:hyperlink>
    </w:p>
    <w:p w14:paraId="0495532F" w14:textId="557B2BC3" w:rsidR="008D39FD" w:rsidRDefault="00000000">
      <w:r>
        <w:rPr>
          <w:b/>
        </w:rPr>
        <w:t xml:space="preserve">Domain Vercel: </w:t>
      </w:r>
      <w:hyperlink r:id="rId11" w:history="1">
        <w:r w:rsidRPr="003D73B9">
          <w:rPr>
            <w:rStyle w:val="Hyperlink"/>
          </w:rPr>
          <w:t>https://si5b-latihan-restful-jassen-nova-ta.vercel.app</w:t>
        </w:r>
      </w:hyperlink>
    </w:p>
    <w:p w14:paraId="6FA4F6B5" w14:textId="77777777" w:rsidR="008D39FD" w:rsidRPr="003D73B9" w:rsidRDefault="00000000">
      <w:pPr>
        <w:pStyle w:val="Heading1"/>
        <w:rPr>
          <w:u w:val="single"/>
        </w:rPr>
      </w:pPr>
      <w:r w:rsidRPr="003D73B9">
        <w:rPr>
          <w:u w:val="single"/>
        </w:rPr>
        <w:lastRenderedPageBreak/>
        <w:t>BAB VI – KESIMPULAN</w:t>
      </w:r>
    </w:p>
    <w:p w14:paraId="26996648" w14:textId="018590A0" w:rsidR="008D39FD" w:rsidRDefault="00000000">
      <w:r>
        <w:t>Pada praktikum ini telah dibuat RESTful API menggunakan Node.js dan Express.js. API menyediakan endpoint untuk operasi GET, POST, PUT, dan DELETE pada resource mahasiswa. Project berhasil disimpan pada repository GitHub yang bersifat Public dan berhasil di-deploy ke Vercel. Dengan demikian, project dapat diakses secara online melalui URL deployment Vercel.</w:t>
      </w:r>
    </w:p>
    <w:p w14:paraId="65F59A9E" w14:textId="5F681AB3" w:rsidR="008D39FD" w:rsidRDefault="00000000">
      <w:pPr>
        <w:pStyle w:val="Heading1"/>
      </w:pPr>
      <w:r>
        <w:t>LAMPIRAN DOKUMENTASI</w:t>
      </w:r>
    </w:p>
    <w:p w14:paraId="1A397DA9" w14:textId="77777777" w:rsidR="008D39FD" w:rsidRDefault="00000000">
      <w:pPr>
        <w:pStyle w:val="ListNumber"/>
      </w:pPr>
      <w:r>
        <w:t>Screenshot terminal saat npm start berhasil menjalankan server.</w:t>
      </w:r>
    </w:p>
    <w:p w14:paraId="07A5D22A" w14:textId="7258750E" w:rsidR="003D73B9" w:rsidRDefault="003D73B9" w:rsidP="003D73B9">
      <w:pPr>
        <w:pStyle w:val="ListNumber"/>
        <w:numPr>
          <w:ilvl w:val="0"/>
          <w:numId w:val="0"/>
        </w:numPr>
        <w:ind w:left="360"/>
      </w:pPr>
      <w:r w:rsidRPr="003D73B9">
        <w:drawing>
          <wp:inline distT="0" distB="0" distL="0" distR="0" wp14:anchorId="447B0A92" wp14:editId="09F18ABE">
            <wp:extent cx="4191363" cy="1196444"/>
            <wp:effectExtent l="0" t="0" r="0" b="3810"/>
            <wp:docPr id="2382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2727" name=""/>
                    <pic:cNvPicPr/>
                  </pic:nvPicPr>
                  <pic:blipFill>
                    <a:blip r:embed="rId12"/>
                    <a:stretch>
                      <a:fillRect/>
                    </a:stretch>
                  </pic:blipFill>
                  <pic:spPr>
                    <a:xfrm>
                      <a:off x="0" y="0"/>
                      <a:ext cx="4191363" cy="1196444"/>
                    </a:xfrm>
                    <a:prstGeom prst="rect">
                      <a:avLst/>
                    </a:prstGeom>
                  </pic:spPr>
                </pic:pic>
              </a:graphicData>
            </a:graphic>
          </wp:inline>
        </w:drawing>
      </w:r>
    </w:p>
    <w:p w14:paraId="6B342E51" w14:textId="357E5FC1" w:rsidR="008D39FD" w:rsidRDefault="00000000" w:rsidP="003D73B9">
      <w:pPr>
        <w:pStyle w:val="ListNumber"/>
      </w:pPr>
      <w:r>
        <w:t>Scre</w:t>
      </w:r>
      <w:r w:rsidR="003D73B9">
        <w:t>ensh</w:t>
      </w:r>
      <w:r>
        <w:t>ot repository GitHub yang menunjukkan project bersifat Public.</w:t>
      </w:r>
    </w:p>
    <w:p w14:paraId="113329B8" w14:textId="347229FA" w:rsidR="003D73B9" w:rsidRDefault="003D73B9" w:rsidP="003D73B9">
      <w:pPr>
        <w:pStyle w:val="ListNumber"/>
        <w:numPr>
          <w:ilvl w:val="0"/>
          <w:numId w:val="0"/>
        </w:numPr>
      </w:pPr>
      <w:r w:rsidRPr="003D73B9">
        <w:drawing>
          <wp:inline distT="0" distB="0" distL="0" distR="0" wp14:anchorId="7A987F8B" wp14:editId="0FFEC2E8">
            <wp:extent cx="6309360" cy="3054350"/>
            <wp:effectExtent l="0" t="0" r="0" b="0"/>
            <wp:docPr id="114381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13419" name=""/>
                    <pic:cNvPicPr/>
                  </pic:nvPicPr>
                  <pic:blipFill>
                    <a:blip r:embed="rId13"/>
                    <a:stretch>
                      <a:fillRect/>
                    </a:stretch>
                  </pic:blipFill>
                  <pic:spPr>
                    <a:xfrm>
                      <a:off x="0" y="0"/>
                      <a:ext cx="6309360" cy="3054350"/>
                    </a:xfrm>
                    <a:prstGeom prst="rect">
                      <a:avLst/>
                    </a:prstGeom>
                  </pic:spPr>
                </pic:pic>
              </a:graphicData>
            </a:graphic>
          </wp:inline>
        </w:drawing>
      </w:r>
    </w:p>
    <w:p w14:paraId="1196FE2E" w14:textId="77777777" w:rsidR="003D73B9" w:rsidRDefault="003D73B9" w:rsidP="003D73B9">
      <w:pPr>
        <w:pStyle w:val="ListNumber"/>
        <w:numPr>
          <w:ilvl w:val="0"/>
          <w:numId w:val="0"/>
        </w:numPr>
      </w:pPr>
    </w:p>
    <w:p w14:paraId="23CA5524" w14:textId="77777777" w:rsidR="003D73B9" w:rsidRDefault="003D73B9" w:rsidP="003D73B9">
      <w:pPr>
        <w:pStyle w:val="ListNumber"/>
        <w:numPr>
          <w:ilvl w:val="0"/>
          <w:numId w:val="0"/>
        </w:numPr>
      </w:pPr>
    </w:p>
    <w:p w14:paraId="05C2EFAF" w14:textId="77777777" w:rsidR="003D73B9" w:rsidRDefault="003D73B9" w:rsidP="003D73B9">
      <w:pPr>
        <w:pStyle w:val="ListNumber"/>
        <w:numPr>
          <w:ilvl w:val="0"/>
          <w:numId w:val="0"/>
        </w:numPr>
      </w:pPr>
    </w:p>
    <w:p w14:paraId="01DB9926" w14:textId="77777777" w:rsidR="003D73B9" w:rsidRDefault="003D73B9" w:rsidP="003D73B9">
      <w:pPr>
        <w:pStyle w:val="ListNumber"/>
        <w:numPr>
          <w:ilvl w:val="0"/>
          <w:numId w:val="0"/>
        </w:numPr>
      </w:pPr>
    </w:p>
    <w:p w14:paraId="6616657F" w14:textId="77777777" w:rsidR="003D73B9" w:rsidRDefault="003D73B9" w:rsidP="003D73B9">
      <w:pPr>
        <w:pStyle w:val="ListNumber"/>
        <w:numPr>
          <w:ilvl w:val="0"/>
          <w:numId w:val="0"/>
        </w:numPr>
      </w:pPr>
    </w:p>
    <w:p w14:paraId="3DBD8233" w14:textId="77777777" w:rsidR="003D73B9" w:rsidRDefault="003D73B9" w:rsidP="003D73B9">
      <w:pPr>
        <w:pStyle w:val="ListNumber"/>
        <w:numPr>
          <w:ilvl w:val="0"/>
          <w:numId w:val="0"/>
        </w:numPr>
      </w:pPr>
    </w:p>
    <w:p w14:paraId="59E0E408" w14:textId="77777777" w:rsidR="003D73B9" w:rsidRDefault="003D73B9" w:rsidP="003D73B9">
      <w:pPr>
        <w:pStyle w:val="ListNumber"/>
        <w:numPr>
          <w:ilvl w:val="0"/>
          <w:numId w:val="0"/>
        </w:numPr>
      </w:pPr>
    </w:p>
    <w:p w14:paraId="3B548CA9" w14:textId="77777777" w:rsidR="003D73B9" w:rsidRDefault="003D73B9" w:rsidP="003D73B9">
      <w:pPr>
        <w:pStyle w:val="ListNumber"/>
        <w:numPr>
          <w:ilvl w:val="0"/>
          <w:numId w:val="0"/>
        </w:numPr>
      </w:pPr>
    </w:p>
    <w:p w14:paraId="194E7E3A" w14:textId="77777777" w:rsidR="003D73B9" w:rsidRDefault="003D73B9" w:rsidP="003D73B9">
      <w:pPr>
        <w:pStyle w:val="ListNumber"/>
        <w:numPr>
          <w:ilvl w:val="0"/>
          <w:numId w:val="0"/>
        </w:numPr>
      </w:pPr>
    </w:p>
    <w:p w14:paraId="75572CA5" w14:textId="77777777" w:rsidR="003D73B9" w:rsidRDefault="003D73B9" w:rsidP="003D73B9">
      <w:pPr>
        <w:pStyle w:val="ListNumber"/>
        <w:numPr>
          <w:ilvl w:val="0"/>
          <w:numId w:val="0"/>
        </w:numPr>
      </w:pPr>
    </w:p>
    <w:p w14:paraId="616A8588" w14:textId="77777777" w:rsidR="003D73B9" w:rsidRDefault="003D73B9" w:rsidP="003D73B9">
      <w:pPr>
        <w:pStyle w:val="ListNumber"/>
        <w:numPr>
          <w:ilvl w:val="0"/>
          <w:numId w:val="0"/>
        </w:numPr>
      </w:pPr>
    </w:p>
    <w:p w14:paraId="45220BFE" w14:textId="77777777" w:rsidR="003D73B9" w:rsidRDefault="003D73B9" w:rsidP="003D73B9">
      <w:pPr>
        <w:pStyle w:val="ListNumber"/>
        <w:numPr>
          <w:ilvl w:val="0"/>
          <w:numId w:val="0"/>
        </w:numPr>
      </w:pPr>
    </w:p>
    <w:p w14:paraId="2A11B01D" w14:textId="77777777" w:rsidR="003D73B9" w:rsidRDefault="003D73B9" w:rsidP="003D73B9">
      <w:pPr>
        <w:pStyle w:val="ListNumber"/>
        <w:numPr>
          <w:ilvl w:val="0"/>
          <w:numId w:val="0"/>
        </w:numPr>
      </w:pPr>
    </w:p>
    <w:p w14:paraId="631B3FBF" w14:textId="77777777" w:rsidR="003D73B9" w:rsidRDefault="003D73B9" w:rsidP="003D73B9">
      <w:pPr>
        <w:pStyle w:val="ListNumber"/>
        <w:numPr>
          <w:ilvl w:val="0"/>
          <w:numId w:val="0"/>
        </w:numPr>
      </w:pPr>
    </w:p>
    <w:p w14:paraId="11993C83" w14:textId="77777777" w:rsidR="003D73B9" w:rsidRDefault="003D73B9" w:rsidP="003D73B9">
      <w:pPr>
        <w:pStyle w:val="ListNumber"/>
        <w:numPr>
          <w:ilvl w:val="0"/>
          <w:numId w:val="0"/>
        </w:numPr>
      </w:pPr>
    </w:p>
    <w:p w14:paraId="2E397758" w14:textId="11FA6005" w:rsidR="008D39FD" w:rsidRDefault="00000000" w:rsidP="003D73B9">
      <w:pPr>
        <w:pStyle w:val="ListNumber"/>
      </w:pPr>
      <w:r>
        <w:t>Screenshot hasil pengujian GET/POST/PUT/DELETE.</w:t>
      </w:r>
    </w:p>
    <w:p w14:paraId="75E31EC4" w14:textId="4D4253E4" w:rsidR="003D73B9" w:rsidRDefault="003D73B9" w:rsidP="003D73B9">
      <w:pPr>
        <w:pStyle w:val="ListNumber"/>
        <w:numPr>
          <w:ilvl w:val="0"/>
          <w:numId w:val="0"/>
        </w:numPr>
        <w:ind w:left="360" w:hanging="360"/>
      </w:pPr>
      <w:r w:rsidRPr="003D73B9">
        <w:drawing>
          <wp:anchor distT="0" distB="0" distL="114300" distR="114300" simplePos="0" relativeHeight="251658752" behindDoc="1" locked="0" layoutInCell="1" allowOverlap="1" wp14:anchorId="008E0642" wp14:editId="69360DB5">
            <wp:simplePos x="0" y="0"/>
            <wp:positionH relativeFrom="column">
              <wp:posOffset>198120</wp:posOffset>
            </wp:positionH>
            <wp:positionV relativeFrom="paragraph">
              <wp:posOffset>8255</wp:posOffset>
            </wp:positionV>
            <wp:extent cx="4320540" cy="2377440"/>
            <wp:effectExtent l="0" t="0" r="3810" b="3810"/>
            <wp:wrapNone/>
            <wp:docPr id="102910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0783" name=""/>
                    <pic:cNvPicPr/>
                  </pic:nvPicPr>
                  <pic:blipFill>
                    <a:blip r:embed="rId14"/>
                    <a:stretch>
                      <a:fillRect/>
                    </a:stretch>
                  </pic:blipFill>
                  <pic:spPr>
                    <a:xfrm>
                      <a:off x="0" y="0"/>
                      <a:ext cx="4320540" cy="2377440"/>
                    </a:xfrm>
                    <a:prstGeom prst="rect">
                      <a:avLst/>
                    </a:prstGeom>
                  </pic:spPr>
                </pic:pic>
              </a:graphicData>
            </a:graphic>
            <wp14:sizeRelV relativeFrom="margin">
              <wp14:pctHeight>0</wp14:pctHeight>
            </wp14:sizeRelV>
          </wp:anchor>
        </w:drawing>
      </w:r>
    </w:p>
    <w:p w14:paraId="5F64775C" w14:textId="02ADC2F9" w:rsidR="003D73B9" w:rsidRDefault="003D73B9" w:rsidP="003D73B9">
      <w:pPr>
        <w:pStyle w:val="ListNumber"/>
        <w:numPr>
          <w:ilvl w:val="0"/>
          <w:numId w:val="0"/>
        </w:numPr>
        <w:ind w:left="360" w:hanging="360"/>
      </w:pPr>
    </w:p>
    <w:p w14:paraId="531C60D5" w14:textId="77777777" w:rsidR="003D73B9" w:rsidRDefault="003D73B9" w:rsidP="003D73B9">
      <w:pPr>
        <w:pStyle w:val="ListNumber"/>
        <w:numPr>
          <w:ilvl w:val="0"/>
          <w:numId w:val="0"/>
        </w:numPr>
        <w:ind w:left="360" w:hanging="360"/>
      </w:pPr>
    </w:p>
    <w:p w14:paraId="36A5C2E9" w14:textId="77777777" w:rsidR="003D73B9" w:rsidRDefault="003D73B9" w:rsidP="003D73B9">
      <w:pPr>
        <w:pStyle w:val="ListNumber"/>
        <w:numPr>
          <w:ilvl w:val="0"/>
          <w:numId w:val="0"/>
        </w:numPr>
        <w:ind w:left="360" w:hanging="360"/>
      </w:pPr>
    </w:p>
    <w:p w14:paraId="184A3439" w14:textId="77777777" w:rsidR="003D73B9" w:rsidRDefault="003D73B9" w:rsidP="003D73B9">
      <w:pPr>
        <w:pStyle w:val="ListNumber"/>
        <w:numPr>
          <w:ilvl w:val="0"/>
          <w:numId w:val="0"/>
        </w:numPr>
        <w:ind w:left="360" w:hanging="360"/>
      </w:pPr>
    </w:p>
    <w:p w14:paraId="40E82843" w14:textId="77777777" w:rsidR="003D73B9" w:rsidRDefault="003D73B9" w:rsidP="003D73B9">
      <w:pPr>
        <w:pStyle w:val="ListNumber"/>
        <w:numPr>
          <w:ilvl w:val="0"/>
          <w:numId w:val="0"/>
        </w:numPr>
        <w:ind w:left="360" w:hanging="360"/>
      </w:pPr>
    </w:p>
    <w:p w14:paraId="0BD274F9" w14:textId="77777777" w:rsidR="003D73B9" w:rsidRDefault="003D73B9" w:rsidP="003D73B9">
      <w:pPr>
        <w:pStyle w:val="ListNumber"/>
        <w:numPr>
          <w:ilvl w:val="0"/>
          <w:numId w:val="0"/>
        </w:numPr>
        <w:ind w:left="360" w:hanging="360"/>
      </w:pPr>
    </w:p>
    <w:p w14:paraId="1D780472" w14:textId="77777777" w:rsidR="003D73B9" w:rsidRDefault="003D73B9" w:rsidP="003D73B9">
      <w:pPr>
        <w:pStyle w:val="ListNumber"/>
        <w:numPr>
          <w:ilvl w:val="0"/>
          <w:numId w:val="0"/>
        </w:numPr>
        <w:ind w:left="360" w:hanging="360"/>
      </w:pPr>
    </w:p>
    <w:p w14:paraId="1D91A977" w14:textId="77777777" w:rsidR="003D73B9" w:rsidRDefault="003D73B9" w:rsidP="003D73B9">
      <w:pPr>
        <w:pStyle w:val="ListNumber"/>
        <w:numPr>
          <w:ilvl w:val="0"/>
          <w:numId w:val="0"/>
        </w:numPr>
        <w:ind w:left="360" w:hanging="360"/>
      </w:pPr>
    </w:p>
    <w:p w14:paraId="56C2BCB7" w14:textId="77777777" w:rsidR="003D73B9" w:rsidRDefault="003D73B9" w:rsidP="003D73B9">
      <w:pPr>
        <w:pStyle w:val="ListNumber"/>
        <w:numPr>
          <w:ilvl w:val="0"/>
          <w:numId w:val="0"/>
        </w:numPr>
        <w:ind w:left="360" w:hanging="360"/>
      </w:pPr>
    </w:p>
    <w:p w14:paraId="1E457DA2" w14:textId="77777777" w:rsidR="003D73B9" w:rsidRDefault="003D73B9" w:rsidP="003D73B9">
      <w:pPr>
        <w:pStyle w:val="ListNumber"/>
        <w:numPr>
          <w:ilvl w:val="0"/>
          <w:numId w:val="0"/>
        </w:numPr>
        <w:ind w:left="360" w:hanging="360"/>
      </w:pPr>
    </w:p>
    <w:p w14:paraId="48ECA5A7" w14:textId="77777777" w:rsidR="003D73B9" w:rsidRDefault="003D73B9" w:rsidP="003D73B9">
      <w:pPr>
        <w:pStyle w:val="ListNumber"/>
        <w:numPr>
          <w:ilvl w:val="0"/>
          <w:numId w:val="0"/>
        </w:numPr>
        <w:ind w:left="360" w:hanging="360"/>
      </w:pPr>
    </w:p>
    <w:p w14:paraId="2BD2221B" w14:textId="77777777" w:rsidR="003D73B9" w:rsidRDefault="003D73B9" w:rsidP="003D73B9">
      <w:pPr>
        <w:pStyle w:val="ListNumber"/>
        <w:numPr>
          <w:ilvl w:val="0"/>
          <w:numId w:val="0"/>
        </w:numPr>
        <w:ind w:left="360" w:hanging="360"/>
      </w:pPr>
    </w:p>
    <w:p w14:paraId="52B12235" w14:textId="7D5491A5" w:rsidR="008D39FD" w:rsidRDefault="00000000">
      <w:pPr>
        <w:pStyle w:val="ListNumber"/>
      </w:pPr>
      <w:r>
        <w:t>Screenshot halaman Production Deployment Vercel dengan status Ready.</w:t>
      </w:r>
    </w:p>
    <w:p w14:paraId="4EDE8C4F" w14:textId="4448CC07" w:rsidR="008D39FD" w:rsidRDefault="003D73B9" w:rsidP="003D73B9">
      <w:pPr>
        <w:pStyle w:val="ListNumber"/>
        <w:numPr>
          <w:ilvl w:val="0"/>
          <w:numId w:val="0"/>
        </w:numPr>
        <w:ind w:left="360" w:hanging="360"/>
      </w:pPr>
      <w:r w:rsidRPr="003D73B9">
        <w:drawing>
          <wp:anchor distT="0" distB="0" distL="114300" distR="114300" simplePos="0" relativeHeight="251664896" behindDoc="1" locked="0" layoutInCell="1" allowOverlap="1" wp14:anchorId="03B71A73" wp14:editId="5C141CE0">
            <wp:simplePos x="0" y="0"/>
            <wp:positionH relativeFrom="column">
              <wp:posOffset>228600</wp:posOffset>
            </wp:positionH>
            <wp:positionV relativeFrom="paragraph">
              <wp:posOffset>38735</wp:posOffset>
            </wp:positionV>
            <wp:extent cx="6309360" cy="3637280"/>
            <wp:effectExtent l="0" t="0" r="0" b="1270"/>
            <wp:wrapNone/>
            <wp:docPr id="12430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54054" name=""/>
                    <pic:cNvPicPr/>
                  </pic:nvPicPr>
                  <pic:blipFill>
                    <a:blip r:embed="rId15"/>
                    <a:stretch>
                      <a:fillRect/>
                    </a:stretch>
                  </pic:blipFill>
                  <pic:spPr>
                    <a:xfrm>
                      <a:off x="0" y="0"/>
                      <a:ext cx="6309360" cy="3637280"/>
                    </a:xfrm>
                    <a:prstGeom prst="rect">
                      <a:avLst/>
                    </a:prstGeom>
                  </pic:spPr>
                </pic:pic>
              </a:graphicData>
            </a:graphic>
          </wp:anchor>
        </w:drawing>
      </w:r>
    </w:p>
    <w:sectPr w:rsidR="008D39FD"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CE04" w14:textId="77777777" w:rsidR="00557002" w:rsidRDefault="00557002">
      <w:pPr>
        <w:spacing w:after="0" w:line="240" w:lineRule="auto"/>
      </w:pPr>
      <w:r>
        <w:separator/>
      </w:r>
    </w:p>
  </w:endnote>
  <w:endnote w:type="continuationSeparator" w:id="0">
    <w:p w14:paraId="78CE107B" w14:textId="77777777" w:rsidR="00557002" w:rsidRDefault="00557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B5D0" w14:textId="77777777" w:rsidR="008D39FD" w:rsidRPr="003D73B9" w:rsidRDefault="00000000">
    <w:pPr>
      <w:pStyle w:val="Footer"/>
      <w:jc w:val="center"/>
      <w:rPr>
        <w:lang w:val="nb-NO"/>
      </w:rPr>
    </w:pPr>
    <w:r w:rsidRPr="003D73B9">
      <w:rPr>
        <w:lang w:val="nb-NO"/>
      </w:rPr>
      <w:t>Laporan Praktikum RESTful API – Jassen Nova Tabalujan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B141E" w14:textId="77777777" w:rsidR="00557002" w:rsidRDefault="00557002">
      <w:pPr>
        <w:spacing w:after="0" w:line="240" w:lineRule="auto"/>
      </w:pPr>
      <w:r>
        <w:separator/>
      </w:r>
    </w:p>
  </w:footnote>
  <w:footnote w:type="continuationSeparator" w:id="0">
    <w:p w14:paraId="338213B2" w14:textId="77777777" w:rsidR="00557002" w:rsidRDefault="00557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502"/>
        </w:tabs>
        <w:ind w:left="502"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358342">
    <w:abstractNumId w:val="8"/>
  </w:num>
  <w:num w:numId="2" w16cid:durableId="2071415735">
    <w:abstractNumId w:val="6"/>
  </w:num>
  <w:num w:numId="3" w16cid:durableId="1896503559">
    <w:abstractNumId w:val="5"/>
  </w:num>
  <w:num w:numId="4" w16cid:durableId="1220436374">
    <w:abstractNumId w:val="4"/>
  </w:num>
  <w:num w:numId="5" w16cid:durableId="925767625">
    <w:abstractNumId w:val="7"/>
  </w:num>
  <w:num w:numId="6" w16cid:durableId="1627541946">
    <w:abstractNumId w:val="3"/>
  </w:num>
  <w:num w:numId="7" w16cid:durableId="1032264024">
    <w:abstractNumId w:val="2"/>
  </w:num>
  <w:num w:numId="8" w16cid:durableId="805853472">
    <w:abstractNumId w:val="1"/>
  </w:num>
  <w:num w:numId="9" w16cid:durableId="91358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E36"/>
    <w:rsid w:val="0015074B"/>
    <w:rsid w:val="001F162E"/>
    <w:rsid w:val="0029639D"/>
    <w:rsid w:val="00326F90"/>
    <w:rsid w:val="003D73B9"/>
    <w:rsid w:val="00557002"/>
    <w:rsid w:val="007C3C4D"/>
    <w:rsid w:val="008D39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48014"/>
  <w14:defaultImageDpi w14:val="300"/>
  <w15:docId w15:val="{B4C41441-CE61-421C-9A86-9DB0FC1C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73B9"/>
    <w:rPr>
      <w:color w:val="0000FF" w:themeColor="hyperlink"/>
      <w:u w:val="single"/>
    </w:rPr>
  </w:style>
  <w:style w:type="character" w:styleId="UnresolvedMention">
    <w:name w:val="Unresolved Mention"/>
    <w:basedOn w:val="DefaultParagraphFont"/>
    <w:uiPriority w:val="99"/>
    <w:semiHidden/>
    <w:unhideWhenUsed/>
    <w:rsid w:val="003D7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5b-latihan-restful-jassen-nova-ta.vercel.app/"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vercel.com/jassen/si5b-latihan-restful-jassen-nova-tabalujan/CjRQDNWA65gqfUXPhxynBVwQ5pth" TargetMode="External"/><Relationship Id="rId4" Type="http://schemas.openxmlformats.org/officeDocument/2006/relationships/settings" Target="settings.xml"/><Relationship Id="rId9" Type="http://schemas.openxmlformats.org/officeDocument/2006/relationships/hyperlink" Target="https://github.com/jassenqeren/si5b_latihan_restful_JassenNovaTabaluja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Notebook Lenovo</cp:lastModifiedBy>
  <cp:revision>2</cp:revision>
  <dcterms:created xsi:type="dcterms:W3CDTF">2026-09-30T19:03:00Z</dcterms:created>
  <dcterms:modified xsi:type="dcterms:W3CDTF">2026-09-30T19:03:00Z</dcterms:modified>
  <cp:category/>
</cp:coreProperties>
</file>